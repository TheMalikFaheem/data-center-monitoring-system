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Monitoring Server Deployment Guide</w:t>
      </w:r>
    </w:p>
    <w:p>
      <w:r>
        <w:t>This document records the deployment steps and commands used to build the centralized monitoring server so the environment can be recreated in the future.</w:t>
        <w:br/>
      </w:r>
    </w:p>
    <w:p>
      <w:pPr>
        <w:pStyle w:val="Heading2"/>
      </w:pPr>
      <w:r>
        <w:t>Phase 1 - Ubuntu Preparation</w:t>
      </w:r>
    </w:p>
    <w:p>
      <w:r>
        <w:t>Update the operating system:</w:t>
      </w:r>
    </w:p>
    <w:p>
      <w:r>
        <w:rPr>
          <w:rFonts w:ascii="Courier New" w:hAnsi="Courier New"/>
          <w:sz w:val="18"/>
        </w:rPr>
        <w:t>apt update</w:t>
        <w:br/>
        <w:t>apt full-upgrade -y</w:t>
        <w:br/>
        <w:t>apt autoremove -y</w:t>
        <w:br/>
        <w:t>apt autoclean</w:t>
      </w:r>
    </w:p>
    <w:p>
      <w:r>
        <w:t>Set hostname:</w:t>
      </w:r>
    </w:p>
    <w:p>
      <w:r>
        <w:rPr>
          <w:rFonts w:ascii="Courier New" w:hAnsi="Courier New"/>
          <w:sz w:val="18"/>
        </w:rPr>
        <w:t>hostnamectl set-hostname monitor01</w:t>
        <w:br/>
        <w:t>hostnamectl</w:t>
      </w:r>
    </w:p>
    <w:p>
      <w:r>
        <w:t>Install essential packages:</w:t>
      </w:r>
    </w:p>
    <w:p>
      <w:r>
        <w:rPr>
          <w:rFonts w:ascii="Courier New" w:hAnsi="Courier New"/>
          <w:sz w:val="18"/>
        </w:rPr>
        <w:t>apt install -y curl wget git vim nano htop btop tree jq zip unzip net-tools dnsutils traceroute tcpdump iftop iotop nmap software-properties-common apt-transport-https ca-certificates gnupg bash-completion sysstat smartmontools nvme-cli lsof chrony fail2ban ufw</w:t>
      </w:r>
    </w:p>
    <w:p>
      <w:r>
        <w:t>Enable services:</w:t>
      </w:r>
    </w:p>
    <w:p>
      <w:r>
        <w:rPr>
          <w:rFonts w:ascii="Courier New" w:hAnsi="Courier New"/>
          <w:sz w:val="18"/>
        </w:rPr>
        <w:t>systemctl enable chrony</w:t>
        <w:br/>
        <w:t>systemctl restart chrony</w:t>
        <w:br/>
        <w:t>systemctl enable fail2ban</w:t>
        <w:br/>
        <w:t>systemctl restart fail2ban</w:t>
        <w:br/>
        <w:t>systemctl enable sysstat</w:t>
        <w:br/>
        <w:t>systemctl restart sysstat</w:t>
      </w:r>
    </w:p>
    <w:p>
      <w:r>
        <w:t>Configure firewall:</w:t>
      </w:r>
    </w:p>
    <w:p>
      <w:r>
        <w:rPr>
          <w:rFonts w:ascii="Courier New" w:hAnsi="Courier New"/>
          <w:sz w:val="18"/>
        </w:rPr>
        <w:t>ufw default deny incoming</w:t>
        <w:br/>
        <w:t>ufw default allow outgoing</w:t>
        <w:br/>
        <w:t>ufw allow OpenSSH</w:t>
        <w:br/>
        <w:t>ufw allow 80/tcp</w:t>
        <w:br/>
        <w:t>ufw allow 443/tcp</w:t>
        <w:br/>
        <w:t>ufw enable</w:t>
      </w:r>
    </w:p>
    <w:p>
      <w:r>
        <w:t>Optional: create swap:</w:t>
      </w:r>
    </w:p>
    <w:p>
      <w:r>
        <w:rPr>
          <w:rFonts w:ascii="Courier New" w:hAnsi="Courier New"/>
          <w:sz w:val="18"/>
        </w:rPr>
        <w:t>fallocate -l 8G /swapfile</w:t>
        <w:br/>
        <w:t>chmod 600 /swapfile</w:t>
        <w:br/>
        <w:t>mkswap /swapfile</w:t>
        <w:br/>
        <w:t>swapon /swapfile</w:t>
        <w:br/>
        <w:t>echo '/swapfile none swap sw 0 0' &gt;&gt; /etc/fstab</w:t>
      </w:r>
    </w:p>
    <w:p>
      <w:r>
        <w:t>Create project directories:</w:t>
      </w:r>
    </w:p>
    <w:p>
      <w:r>
        <w:rPr>
          <w:rFonts w:ascii="Courier New" w:hAnsi="Courier New"/>
          <w:sz w:val="18"/>
        </w:rPr>
        <w:t>mkdir -p /opt/monitoring/{grafana,prometheus,loki,alertmanager,alloy,blackbox,snmp,nginx,compose,backups,configs,node-exporter,scripts,snmp-exporter}</w:t>
      </w:r>
    </w:p>
    <w:p>
      <w:pPr>
        <w:pStyle w:val="Heading2"/>
      </w:pPr>
      <w:r>
        <w:t>Phase 2 - Docker Platform</w:t>
      </w:r>
    </w:p>
    <w:p>
      <w:r>
        <w:t>Install Docker prerequisites:</w:t>
      </w:r>
    </w:p>
    <w:p>
      <w:r>
        <w:rPr>
          <w:rFonts w:ascii="Courier New" w:hAnsi="Courier New"/>
          <w:sz w:val="18"/>
        </w:rPr>
        <w:t>apt install -y ca-certificates curl gnupg lsb-release</w:t>
        <w:br/>
        <w:t>install -m 0755 -d /etc/apt/keyrings</w:t>
        <w:br/>
        <w:t>curl -fsSL https://download.docker.com/linux/ubuntu/gpg | gpg --dearmor -o /etc/apt/keyrings/docker.gpg</w:t>
        <w:br/>
        <w:t>chmod a+r /etc/apt/keyrings/docker.gpg</w:t>
        <w:br/>
        <w:t>echo "deb [arch=$(dpkg --print-architecture) signed-by=/etc/apt/keyrings/docker.gpg] https://download.docker.com/linux/ubuntu $(. /etc/os-release &amp;&amp; echo $VERSION_CODENAME) stable" &gt; /etc/apt/sources.list.d/docker.list</w:t>
        <w:br/>
        <w:t>apt update</w:t>
        <w:br/>
        <w:t>apt install -y docker-ce docker-ce-cli containerd.io docker-buildx-plugin docker-compose-plugin</w:t>
      </w:r>
    </w:p>
    <w:p>
      <w:r>
        <w:t>Enable Docker:</w:t>
      </w:r>
    </w:p>
    <w:p>
      <w:r>
        <w:rPr>
          <w:rFonts w:ascii="Courier New" w:hAnsi="Courier New"/>
          <w:sz w:val="18"/>
        </w:rPr>
        <w:t>systemctl enable docker</w:t>
        <w:br/>
        <w:t>systemctl start docker</w:t>
        <w:br/>
        <w:t>docker run hello-world</w:t>
      </w:r>
    </w:p>
    <w:p>
      <w:r>
        <w:t>Docker daemon configuration:</w:t>
      </w:r>
    </w:p>
    <w:p>
      <w:r>
        <w:rPr>
          <w:rFonts w:ascii="Courier New" w:hAnsi="Courier New"/>
          <w:sz w:val="18"/>
        </w:rPr>
        <w:t>mkdir -p /etc/docker</w:t>
        <w:br/>
        <w:t># Create /etc/docker/daemon.json:</w:t>
        <w:br/>
        <w:t>{</w:t>
        <w:br/>
        <w:t xml:space="preserve">  "live-restore": true,</w:t>
        <w:br/>
        <w:t xml:space="preserve">  "log-driver": "json-file",</w:t>
        <w:br/>
        <w:t xml:space="preserve">  "log-opts": {</w:t>
        <w:br/>
        <w:t xml:space="preserve">    "max-size": "50m",</w:t>
        <w:br/>
        <w:t xml:space="preserve">    "max-file": "5"</w:t>
        <w:br/>
        <w:t xml:space="preserve">  },</w:t>
        <w:br/>
        <w:t xml:space="preserve">  "storage-driver": "overlay2"</w:t>
        <w:br/>
        <w:t>}</w:t>
        <w:br/>
        <w:t>systemctl restart docker</w:t>
      </w:r>
    </w:p>
    <w:p>
      <w:r>
        <w:t>Create Docker network and volumes:</w:t>
      </w:r>
    </w:p>
    <w:p>
      <w:r>
        <w:rPr>
          <w:rFonts w:ascii="Courier New" w:hAnsi="Courier New"/>
          <w:sz w:val="18"/>
        </w:rPr>
        <w:t>docker network create monitoring</w:t>
        <w:br/>
        <w:br/>
        <w:t>docker volume create grafana_data</w:t>
        <w:br/>
        <w:t>docker volume create prometheus_data</w:t>
        <w:br/>
        <w:t>docker volume create loki_data</w:t>
        <w:br/>
        <w:t>docker volume create alertmanager_data</w:t>
      </w:r>
    </w:p>
    <w:p>
      <w:pPr>
        <w:pStyle w:val="Heading2"/>
      </w:pPr>
      <w:r>
        <w:t>Phase 3 - Core Monitoring Stack</w:t>
      </w:r>
    </w:p>
    <w:p>
      <w:r>
        <w:t>Create Docker Compose file under /opt/monitoring/compose/docker-compose.yml and Prometheus configuration under /opt/monitoring/prometheus/prometheus.yml.</w:t>
      </w:r>
    </w:p>
    <w:p>
      <w:r>
        <w:t>Deploy the stack:</w:t>
      </w:r>
    </w:p>
    <w:p>
      <w:r>
        <w:rPr>
          <w:rFonts w:ascii="Courier New" w:hAnsi="Courier New"/>
          <w:sz w:val="18"/>
        </w:rPr>
        <w:t>cd /opt/monitoring/compose</w:t>
        <w:br/>
        <w:t>docker compose up -d</w:t>
      </w:r>
    </w:p>
    <w:p>
      <w:r>
        <w:t>Verify deployment:</w:t>
      </w:r>
    </w:p>
    <w:p>
      <w:r>
        <w:rPr>
          <w:rFonts w:ascii="Courier New" w:hAnsi="Courier New"/>
          <w:sz w:val="18"/>
        </w:rPr>
        <w:t>docker ps</w:t>
        <w:br/>
        <w:t>docker compose ps</w:t>
        <w:br/>
        <w:t>docker logs grafana</w:t>
        <w:br/>
        <w:t>docker logs prometheus</w:t>
        <w:br/>
        <w:t>docker logs loki</w:t>
        <w:br/>
        <w:t>curl http://localhost:9090/-/healthy</w:t>
        <w:br/>
        <w:t>curl http://localhost:3100/ready</w:t>
        <w:br/>
        <w:t>curl http://localhost:9093/-/healthy</w:t>
      </w:r>
    </w:p>
    <w:p>
      <w:pPr>
        <w:pStyle w:val="Heading2"/>
      </w:pPr>
      <w:r>
        <w:t>Services Deployed</w:t>
      </w:r>
    </w:p>
    <w:p>
      <w:r>
        <w:t>- Grafana</w:t>
        <w:br/>
        <w:t>- Prometheus</w:t>
        <w:br/>
        <w:t>- Loki</w:t>
        <w:br/>
        <w:t>- Alertmanager</w:t>
        <w:br/>
        <w:t>- Blackbox Exporter</w:t>
        <w:br/>
        <w:t>- SNMP Exporter</w:t>
      </w:r>
    </w:p>
    <w:p>
      <w:pPr>
        <w:pStyle w:val="Heading2"/>
      </w:pPr>
      <w:r>
        <w:t>Next Phases</w:t>
      </w:r>
    </w:p>
    <w:p>
      <w:r>
        <w:t>1. Install Node Exporter.</w:t>
        <w:br/>
        <w:t>2. Configure Grafana datasources and dashboards.</w:t>
        <w:br/>
        <w:t>3. Configure Nginx + HTTPS.</w:t>
        <w:br/>
        <w:t>4. Connect Proxmox.</w:t>
        <w:br/>
        <w:t>5. Connect pfSense.</w:t>
        <w:br/>
        <w:t>6. Connect Cisco/HP switches.</w:t>
        <w:br/>
        <w:t>7. Configure database exporters.</w:t>
        <w:br/>
        <w:t>8. Configure centralized logging with Grafana Alloy.</w:t>
        <w:br/>
        <w:t>9. Configure alert rules and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